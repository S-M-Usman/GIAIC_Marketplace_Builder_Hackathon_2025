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5EE6B" w14:textId="77777777" w:rsidR="00206BCB" w:rsidRPr="00255BAE" w:rsidRDefault="00000000">
      <w:pPr>
        <w:pStyle w:val="Heading1"/>
        <w:rPr>
          <w:rFonts w:ascii="Arial Black" w:hAnsi="Arial Black"/>
          <w:color w:val="auto"/>
        </w:rPr>
      </w:pPr>
      <w:r w:rsidRPr="00255BAE">
        <w:rPr>
          <w:rFonts w:ascii="Arial Black" w:hAnsi="Arial Black"/>
          <w:color w:val="auto"/>
        </w:rPr>
        <w:t>Day 4 - Building Dynamic Frontend Components for Your Marketplace</w:t>
      </w:r>
    </w:p>
    <w:p w14:paraId="5CC85676" w14:textId="618DDC49" w:rsidR="00206BCB" w:rsidRDefault="00000000" w:rsidP="00255BAE">
      <w:r>
        <w:t>Professional Practices Emphasized</w:t>
      </w:r>
    </w:p>
    <w:p w14:paraId="0CA9DCD0" w14:textId="77777777" w:rsidR="00206BCB" w:rsidRDefault="00000000">
      <w:r>
        <w:t>• Modular and reusable component design.</w:t>
      </w:r>
    </w:p>
    <w:p w14:paraId="6B88D946" w14:textId="77777777" w:rsidR="00206BCB" w:rsidRDefault="00000000">
      <w:r>
        <w:t>• State management and dynamic data binding.</w:t>
      </w:r>
    </w:p>
    <w:p w14:paraId="7C0437BB" w14:textId="77777777" w:rsidR="00206BCB" w:rsidRDefault="00000000">
      <w:r>
        <w:t>• Responsive and user-friendly UI design.</w:t>
      </w:r>
    </w:p>
    <w:p w14:paraId="48DAF0F4" w14:textId="77777777" w:rsidR="00206BCB" w:rsidRDefault="00000000">
      <w:r>
        <w:t>• Thorough documentation for code and processes.</w:t>
      </w:r>
    </w:p>
    <w:p w14:paraId="125A8966" w14:textId="77777777" w:rsidR="00206BCB" w:rsidRDefault="00000000">
      <w:pPr>
        <w:pStyle w:val="Heading2"/>
      </w:pPr>
      <w:r>
        <w:t>Component Snippets and Outputs</w:t>
      </w:r>
    </w:p>
    <w:p w14:paraId="3655CFD8" w14:textId="77777777" w:rsidR="00206BCB" w:rsidRDefault="00000000">
      <w:pPr>
        <w:pStyle w:val="Heading3"/>
      </w:pPr>
      <w:r>
        <w:t>Product Listing 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19"/>
        <w:gridCol w:w="4271"/>
      </w:tblGrid>
      <w:tr w:rsidR="001B2CD2" w14:paraId="3E1419FC" w14:textId="77777777">
        <w:tc>
          <w:tcPr>
            <w:tcW w:w="4320" w:type="dxa"/>
          </w:tcPr>
          <w:p w14:paraId="15135761" w14:textId="77777777" w:rsidR="00206BCB" w:rsidRDefault="00000000">
            <w:r>
              <w:t>Code Snippet</w:t>
            </w:r>
          </w:p>
        </w:tc>
        <w:tc>
          <w:tcPr>
            <w:tcW w:w="4320" w:type="dxa"/>
          </w:tcPr>
          <w:p w14:paraId="220BE9C6" w14:textId="77777777" w:rsidR="00206BCB" w:rsidRDefault="00000000">
            <w:r>
              <w:t>Output</w:t>
            </w:r>
          </w:p>
        </w:tc>
      </w:tr>
      <w:tr w:rsidR="001B2CD2" w14:paraId="6794CC07" w14:textId="77777777">
        <w:tc>
          <w:tcPr>
            <w:tcW w:w="4320" w:type="dxa"/>
          </w:tcPr>
          <w:p w14:paraId="47C0E49E" w14:textId="29AE49A7" w:rsidR="001B2CD2" w:rsidRDefault="001B2CD2" w:rsidP="001B2CD2">
            <w:r>
              <w:rPr>
                <w:rFonts w:ascii="Aptos Display" w:hAnsi="Aptos Display"/>
                <w:noProof/>
                <w:color w:val="F79646" w:themeColor="accent6"/>
                <w:sz w:val="32"/>
                <w:szCs w:val="32"/>
              </w:rPr>
              <w:drawing>
                <wp:inline distT="0" distB="0" distL="0" distR="0" wp14:anchorId="4FB9ADD9" wp14:editId="214F4011">
                  <wp:extent cx="4234601" cy="2530202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6647" cy="254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B6BBC" w14:textId="77777777" w:rsidR="001B2CD2" w:rsidRDefault="001B2CD2">
            <w:r>
              <w:rPr>
                <w:noProof/>
              </w:rPr>
              <w:drawing>
                <wp:inline distT="0" distB="0" distL="0" distR="0" wp14:anchorId="46F0CBDC" wp14:editId="622B5514">
                  <wp:extent cx="4234180" cy="230568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913" cy="230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35B636" w14:textId="3550F7A5" w:rsidR="001B2CD2" w:rsidRDefault="001B2CD2">
            <w:r>
              <w:rPr>
                <w:rFonts w:ascii="Aptos Display" w:hAnsi="Aptos Display"/>
                <w:noProof/>
                <w:color w:val="F79646" w:themeColor="accent6"/>
                <w:sz w:val="32"/>
                <w:szCs w:val="32"/>
              </w:rPr>
              <w:lastRenderedPageBreak/>
              <w:drawing>
                <wp:inline distT="0" distB="0" distL="0" distR="0" wp14:anchorId="7E394197" wp14:editId="692256DF">
                  <wp:extent cx="4146550" cy="2563493"/>
                  <wp:effectExtent l="0" t="0" r="6350" b="8890"/>
                  <wp:docPr id="22" name="Picture 22" descr="A computer screen with text o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A computer screen with text on it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371" cy="2596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14:paraId="3B9BEB0B" w14:textId="63E9A823" w:rsidR="00206BCB" w:rsidRDefault="001B2CD2">
            <w:r>
              <w:rPr>
                <w:rFonts w:ascii="Aptos Display" w:hAnsi="Aptos Display"/>
                <w:noProof/>
                <w:color w:val="F79646" w:themeColor="accent6"/>
                <w:sz w:val="32"/>
                <w:szCs w:val="32"/>
              </w:rPr>
              <w:lastRenderedPageBreak/>
              <w:drawing>
                <wp:inline distT="0" distB="0" distL="0" distR="0" wp14:anchorId="15E41FCF" wp14:editId="797A4739">
                  <wp:extent cx="2717800" cy="1273175"/>
                  <wp:effectExtent l="0" t="0" r="6350" b="3175"/>
                  <wp:docPr id="13" name="Picture 13" descr="A person wearing a white tank top and a pair of sho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person wearing a white tank top and a pair of shoes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121" cy="127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6409E0" w14:textId="77777777" w:rsidR="00206BCB" w:rsidRDefault="00000000">
      <w:r>
        <w:br/>
      </w:r>
    </w:p>
    <w:p w14:paraId="64F2C71B" w14:textId="77777777" w:rsidR="001B2CD2" w:rsidRDefault="001B2CD2">
      <w:pPr>
        <w:pStyle w:val="Heading3"/>
      </w:pPr>
    </w:p>
    <w:p w14:paraId="62DBAE57" w14:textId="6FE2A577" w:rsidR="00206BCB" w:rsidRDefault="00000000">
      <w:pPr>
        <w:pStyle w:val="Heading3"/>
      </w:pPr>
      <w:r>
        <w:t>Product Detail 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B2CD2" w14:paraId="6503CF9A" w14:textId="77777777" w:rsidTr="00D40039">
        <w:tc>
          <w:tcPr>
            <w:tcW w:w="8640" w:type="dxa"/>
          </w:tcPr>
          <w:p w14:paraId="5519BD64" w14:textId="5000C28B" w:rsidR="001B2CD2" w:rsidRDefault="001B2CD2">
            <w:r>
              <w:t xml:space="preserve">Code Snippet </w:t>
            </w:r>
          </w:p>
          <w:p w14:paraId="16F31AC6" w14:textId="3D5CEC93" w:rsidR="001B2CD2" w:rsidRDefault="001B2CD2">
            <w:r>
              <w:rPr>
                <w:noProof/>
              </w:rPr>
              <w:drawing>
                <wp:inline distT="0" distB="0" distL="0" distR="0" wp14:anchorId="30EC972C" wp14:editId="1C995D64">
                  <wp:extent cx="6858000" cy="352488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52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3D060A" w14:textId="77777777" w:rsidR="001B2CD2" w:rsidRDefault="001B2CD2"/>
          <w:p w14:paraId="61668AB7" w14:textId="77777777" w:rsidR="001B2CD2" w:rsidRDefault="001B2CD2"/>
          <w:p w14:paraId="166EC45E" w14:textId="77777777" w:rsidR="001B2CD2" w:rsidRDefault="001B2CD2"/>
          <w:p w14:paraId="11A323C9" w14:textId="77777777" w:rsidR="001B2CD2" w:rsidRDefault="001B2CD2"/>
          <w:p w14:paraId="3F24692A" w14:textId="77777777" w:rsidR="001B2CD2" w:rsidRDefault="001B2CD2">
            <w:r>
              <w:t>Output</w:t>
            </w:r>
          </w:p>
          <w:p w14:paraId="6C932BCA" w14:textId="72E34E97" w:rsidR="001B2CD2" w:rsidRDefault="001B2CD2">
            <w:r>
              <w:rPr>
                <w:noProof/>
              </w:rPr>
              <w:lastRenderedPageBreak/>
              <w:drawing>
                <wp:inline distT="0" distB="0" distL="0" distR="0" wp14:anchorId="154AEAFF" wp14:editId="76260117">
                  <wp:extent cx="5737225" cy="236601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225" cy="236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DE1E6B" w14:textId="22DDE240" w:rsidR="00206BCB" w:rsidRDefault="00000000" w:rsidP="007D2B89">
      <w:r>
        <w:lastRenderedPageBreak/>
        <w:br/>
      </w:r>
      <w:r>
        <w:br/>
      </w:r>
    </w:p>
    <w:p w14:paraId="2041E87B" w14:textId="77777777" w:rsidR="00206BCB" w:rsidRDefault="00000000">
      <w:pPr>
        <w:pStyle w:val="Heading3"/>
      </w:pPr>
      <w:r>
        <w:t>Search Bar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B2CD2" w14:paraId="36F19705" w14:textId="77777777">
        <w:tc>
          <w:tcPr>
            <w:tcW w:w="4320" w:type="dxa"/>
          </w:tcPr>
          <w:p w14:paraId="1B808908" w14:textId="77777777" w:rsidR="001B2CD2" w:rsidRDefault="001B2CD2">
            <w:r>
              <w:t>Code Snippet</w:t>
            </w:r>
          </w:p>
        </w:tc>
      </w:tr>
      <w:tr w:rsidR="001B2CD2" w14:paraId="36A6067E" w14:textId="77777777">
        <w:tc>
          <w:tcPr>
            <w:tcW w:w="4320" w:type="dxa"/>
          </w:tcPr>
          <w:p w14:paraId="6D3B69F0" w14:textId="0FCF73E7" w:rsidR="001B2CD2" w:rsidRDefault="001B2CD2">
            <w:r w:rsidRPr="001B2CD2">
              <w:rPr>
                <w:noProof/>
              </w:rPr>
              <w:drawing>
                <wp:inline distT="0" distB="0" distL="0" distR="0" wp14:anchorId="249E0F2E" wp14:editId="5EB91C45">
                  <wp:extent cx="6858000" cy="3460115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46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CD2" w14:paraId="1D889297" w14:textId="77777777">
        <w:tc>
          <w:tcPr>
            <w:tcW w:w="4320" w:type="dxa"/>
          </w:tcPr>
          <w:p w14:paraId="6D63823F" w14:textId="53C7148E" w:rsidR="001B2CD2" w:rsidRDefault="001B2CD2">
            <w:r>
              <w:t>Output</w:t>
            </w:r>
          </w:p>
        </w:tc>
      </w:tr>
      <w:tr w:rsidR="001B2CD2" w14:paraId="10FD18BF" w14:textId="77777777">
        <w:tc>
          <w:tcPr>
            <w:tcW w:w="4320" w:type="dxa"/>
          </w:tcPr>
          <w:p w14:paraId="29AA9AB0" w14:textId="47070788" w:rsidR="001B2CD2" w:rsidRDefault="001B2CD2">
            <w:r w:rsidRPr="001B2CD2">
              <w:rPr>
                <w:noProof/>
              </w:rPr>
              <w:lastRenderedPageBreak/>
              <w:drawing>
                <wp:inline distT="0" distB="0" distL="0" distR="0" wp14:anchorId="73B8CDBC" wp14:editId="13B9A3A1">
                  <wp:extent cx="6858000" cy="2245360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24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53D5C2" w14:textId="77777777" w:rsidR="00206BCB" w:rsidRDefault="00000000">
      <w:r>
        <w:br/>
      </w:r>
    </w:p>
    <w:p w14:paraId="15D4B9DE" w14:textId="77777777" w:rsidR="007F04C4" w:rsidRDefault="007F04C4">
      <w:pPr>
        <w:pStyle w:val="Heading3"/>
      </w:pPr>
    </w:p>
    <w:p w14:paraId="041B02B7" w14:textId="77777777" w:rsidR="007F04C4" w:rsidRDefault="007F04C4">
      <w:pPr>
        <w:pStyle w:val="Heading3"/>
      </w:pPr>
    </w:p>
    <w:p w14:paraId="16C809C3" w14:textId="77777777" w:rsidR="007F04C4" w:rsidRDefault="007F04C4">
      <w:pPr>
        <w:pStyle w:val="Heading3"/>
      </w:pPr>
    </w:p>
    <w:p w14:paraId="7D9F249C" w14:textId="77777777" w:rsidR="007F04C4" w:rsidRDefault="007F04C4">
      <w:pPr>
        <w:pStyle w:val="Heading3"/>
      </w:pPr>
    </w:p>
    <w:p w14:paraId="5646E87D" w14:textId="77777777" w:rsidR="007F04C4" w:rsidRDefault="007F04C4">
      <w:pPr>
        <w:pStyle w:val="Heading3"/>
      </w:pPr>
    </w:p>
    <w:p w14:paraId="53F8198D" w14:textId="77777777" w:rsidR="007F04C4" w:rsidRDefault="007F04C4">
      <w:pPr>
        <w:pStyle w:val="Heading3"/>
      </w:pPr>
    </w:p>
    <w:p w14:paraId="1D3C3FFB" w14:textId="6362627F" w:rsidR="00206BCB" w:rsidRDefault="00000000">
      <w:pPr>
        <w:pStyle w:val="Heading3"/>
      </w:pPr>
      <w:r>
        <w:t>Cart 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F04C4" w14:paraId="3F754217" w14:textId="77777777" w:rsidTr="00FD6F40">
        <w:tc>
          <w:tcPr>
            <w:tcW w:w="11016" w:type="dxa"/>
          </w:tcPr>
          <w:p w14:paraId="674956C4" w14:textId="77777777" w:rsidR="007F04C4" w:rsidRDefault="007F04C4">
            <w:r>
              <w:t>Code Snippet</w:t>
            </w:r>
          </w:p>
          <w:p w14:paraId="4A680B1A" w14:textId="5D2E8A00" w:rsidR="007F04C4" w:rsidRDefault="007F04C4">
            <w:r>
              <w:rPr>
                <w:noProof/>
              </w:rPr>
              <w:drawing>
                <wp:inline distT="0" distB="0" distL="0" distR="0" wp14:anchorId="5D710EB8" wp14:editId="5FB2DB78">
                  <wp:extent cx="6858000" cy="3555365"/>
                  <wp:effectExtent l="0" t="0" r="0" b="6985"/>
                  <wp:docPr id="6" name="Picture 6" descr="A screen 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screen shot of a computer screen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55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B6DEE" w14:textId="453219D5" w:rsidR="007F04C4" w:rsidRDefault="007F04C4"/>
        </w:tc>
      </w:tr>
      <w:tr w:rsidR="007F04C4" w14:paraId="282FC9AA" w14:textId="77777777" w:rsidTr="007F04C4">
        <w:tc>
          <w:tcPr>
            <w:tcW w:w="11016" w:type="dxa"/>
          </w:tcPr>
          <w:p w14:paraId="70CB74DC" w14:textId="77777777" w:rsidR="007F04C4" w:rsidRDefault="007F04C4">
            <w:r>
              <w:t>Output</w:t>
            </w:r>
          </w:p>
          <w:p w14:paraId="7DEA7FA5" w14:textId="484F1C0D" w:rsidR="007F04C4" w:rsidRDefault="007F04C4">
            <w:r w:rsidRPr="007F04C4">
              <w:rPr>
                <w:noProof/>
              </w:rPr>
              <w:lastRenderedPageBreak/>
              <w:drawing>
                <wp:inline distT="0" distB="0" distL="0" distR="0" wp14:anchorId="1DF3E994" wp14:editId="315497DA">
                  <wp:extent cx="6858000" cy="212280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12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5847D0" w14:textId="77777777" w:rsidR="00206BCB" w:rsidRDefault="00000000">
      <w:r>
        <w:lastRenderedPageBreak/>
        <w:br/>
      </w:r>
    </w:p>
    <w:p w14:paraId="09C5B8F2" w14:textId="77777777" w:rsidR="00854B4A" w:rsidRDefault="00854B4A">
      <w:pPr>
        <w:pStyle w:val="Heading3"/>
      </w:pPr>
    </w:p>
    <w:p w14:paraId="2F6E0C70" w14:textId="77777777" w:rsidR="00854B4A" w:rsidRDefault="00854B4A">
      <w:pPr>
        <w:pStyle w:val="Heading3"/>
      </w:pPr>
    </w:p>
    <w:p w14:paraId="4AAD444B" w14:textId="77777777" w:rsidR="00854B4A" w:rsidRDefault="00854B4A">
      <w:pPr>
        <w:pStyle w:val="Heading3"/>
      </w:pPr>
    </w:p>
    <w:p w14:paraId="51E170E3" w14:textId="77777777" w:rsidR="00854B4A" w:rsidRDefault="00854B4A">
      <w:pPr>
        <w:pStyle w:val="Heading3"/>
      </w:pPr>
    </w:p>
    <w:p w14:paraId="7DB46485" w14:textId="77777777" w:rsidR="00854B4A" w:rsidRDefault="00854B4A">
      <w:pPr>
        <w:pStyle w:val="Heading3"/>
      </w:pPr>
    </w:p>
    <w:p w14:paraId="57462A07" w14:textId="77777777" w:rsidR="00854B4A" w:rsidRDefault="00854B4A">
      <w:pPr>
        <w:pStyle w:val="Heading3"/>
      </w:pPr>
    </w:p>
    <w:p w14:paraId="71C7D438" w14:textId="1BF3C23E" w:rsidR="00206BCB" w:rsidRDefault="00000000">
      <w:pPr>
        <w:pStyle w:val="Heading3"/>
      </w:pPr>
      <w:r>
        <w:t>Wishlist 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F04C4" w14:paraId="6B009FD2" w14:textId="77777777">
        <w:tc>
          <w:tcPr>
            <w:tcW w:w="4320" w:type="dxa"/>
          </w:tcPr>
          <w:p w14:paraId="1A256A7F" w14:textId="77777777" w:rsidR="007F04C4" w:rsidRDefault="007F04C4">
            <w:r>
              <w:t>Code Snippet</w:t>
            </w:r>
          </w:p>
        </w:tc>
      </w:tr>
      <w:tr w:rsidR="007F04C4" w14:paraId="06F3116D" w14:textId="77777777">
        <w:tc>
          <w:tcPr>
            <w:tcW w:w="4320" w:type="dxa"/>
          </w:tcPr>
          <w:p w14:paraId="12003580" w14:textId="5ABB2E6A" w:rsidR="007F04C4" w:rsidRDefault="00854B4A">
            <w:r w:rsidRPr="00854B4A">
              <w:rPr>
                <w:noProof/>
              </w:rPr>
              <w:drawing>
                <wp:inline distT="0" distB="0" distL="0" distR="0" wp14:anchorId="59F08D8B" wp14:editId="7C73030E">
                  <wp:extent cx="6858000" cy="4811395"/>
                  <wp:effectExtent l="0" t="0" r="0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81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04C4" w14:paraId="4BEC0A5A" w14:textId="77777777">
        <w:tc>
          <w:tcPr>
            <w:tcW w:w="4320" w:type="dxa"/>
          </w:tcPr>
          <w:p w14:paraId="1AC6B057" w14:textId="28F89E2D" w:rsidR="007F04C4" w:rsidRDefault="007F04C4">
            <w:r>
              <w:t>Output</w:t>
            </w:r>
          </w:p>
        </w:tc>
      </w:tr>
      <w:tr w:rsidR="007F04C4" w14:paraId="53378667" w14:textId="77777777">
        <w:tc>
          <w:tcPr>
            <w:tcW w:w="4320" w:type="dxa"/>
          </w:tcPr>
          <w:p w14:paraId="44A2C2D1" w14:textId="695B57C9" w:rsidR="007F04C4" w:rsidRDefault="00854B4A">
            <w:r w:rsidRPr="00854B4A">
              <w:rPr>
                <w:noProof/>
              </w:rPr>
              <w:drawing>
                <wp:inline distT="0" distB="0" distL="0" distR="0" wp14:anchorId="7043A17E" wp14:editId="6D97590E">
                  <wp:extent cx="6858000" cy="2776855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77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F02EBB" w14:textId="77777777" w:rsidR="00206BCB" w:rsidRDefault="00000000">
      <w:r>
        <w:br/>
      </w:r>
    </w:p>
    <w:p w14:paraId="57EE4F37" w14:textId="77777777" w:rsidR="00315751" w:rsidRDefault="00315751"/>
    <w:p w14:paraId="7F60E3F0" w14:textId="77777777" w:rsidR="00315751" w:rsidRDefault="00315751"/>
    <w:p w14:paraId="5A3D953F" w14:textId="77777777" w:rsidR="00206BCB" w:rsidRDefault="00000000">
      <w:pPr>
        <w:pStyle w:val="Heading3"/>
      </w:pPr>
      <w:r>
        <w:t>Checkout Flow 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33A6B" w14:paraId="597FA70C" w14:textId="77777777" w:rsidTr="00933A6B">
        <w:trPr>
          <w:trHeight w:val="134"/>
        </w:trPr>
        <w:tc>
          <w:tcPr>
            <w:tcW w:w="8640" w:type="dxa"/>
          </w:tcPr>
          <w:p w14:paraId="408F6E1A" w14:textId="3A4C9EF3" w:rsidR="00933A6B" w:rsidRDefault="00933A6B">
            <w:r>
              <w:t>Code Snippet</w:t>
            </w:r>
          </w:p>
        </w:tc>
      </w:tr>
      <w:tr w:rsidR="00933A6B" w14:paraId="3FD44780" w14:textId="77777777" w:rsidTr="0013700F">
        <w:tc>
          <w:tcPr>
            <w:tcW w:w="8640" w:type="dxa"/>
          </w:tcPr>
          <w:p w14:paraId="3A2530F7" w14:textId="5DF544D4" w:rsidR="00933A6B" w:rsidRDefault="00933A6B">
            <w:r w:rsidRPr="00933A6B">
              <w:rPr>
                <w:noProof/>
              </w:rPr>
              <w:drawing>
                <wp:inline distT="0" distB="0" distL="0" distR="0" wp14:anchorId="255E618B" wp14:editId="30D0D3E2">
                  <wp:extent cx="6858000" cy="3751580"/>
                  <wp:effectExtent l="0" t="0" r="0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75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A6B" w14:paraId="747C5294" w14:textId="77777777" w:rsidTr="0013700F">
        <w:tc>
          <w:tcPr>
            <w:tcW w:w="8640" w:type="dxa"/>
          </w:tcPr>
          <w:p w14:paraId="25096534" w14:textId="32B93176" w:rsidR="00933A6B" w:rsidRDefault="00933A6B">
            <w:r>
              <w:t>Output</w:t>
            </w:r>
          </w:p>
        </w:tc>
      </w:tr>
      <w:tr w:rsidR="00933A6B" w14:paraId="2230D7BD" w14:textId="77777777" w:rsidTr="0013700F">
        <w:tc>
          <w:tcPr>
            <w:tcW w:w="8640" w:type="dxa"/>
          </w:tcPr>
          <w:p w14:paraId="1CB68C4B" w14:textId="5FE8FF45" w:rsidR="00933A6B" w:rsidRDefault="00933A6B">
            <w:r w:rsidRPr="00933A6B">
              <w:rPr>
                <w:noProof/>
              </w:rPr>
              <w:lastRenderedPageBreak/>
              <w:drawing>
                <wp:inline distT="0" distB="0" distL="0" distR="0" wp14:anchorId="0895DB7A" wp14:editId="2B36CBE0">
                  <wp:extent cx="5858510" cy="4056927"/>
                  <wp:effectExtent l="0" t="0" r="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652" cy="406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C7D630" w14:textId="77777777" w:rsidR="00206BCB" w:rsidRDefault="00000000">
      <w:r>
        <w:br/>
      </w:r>
    </w:p>
    <w:p w14:paraId="53CFB254" w14:textId="77777777" w:rsidR="00206BCB" w:rsidRDefault="00000000">
      <w:pPr>
        <w:pStyle w:val="Heading3"/>
      </w:pPr>
      <w:r>
        <w:t>Filter Panel 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3"/>
        <w:gridCol w:w="5217"/>
      </w:tblGrid>
      <w:tr w:rsidR="00933A6B" w14:paraId="44CD28A0" w14:textId="77777777" w:rsidTr="00B51EAF">
        <w:tc>
          <w:tcPr>
            <w:tcW w:w="11016" w:type="dxa"/>
            <w:gridSpan w:val="2"/>
          </w:tcPr>
          <w:p w14:paraId="2E60709E" w14:textId="519BBB76" w:rsidR="00933A6B" w:rsidRDefault="00933A6B">
            <w:r>
              <w:t>Code Snippet</w:t>
            </w:r>
          </w:p>
        </w:tc>
      </w:tr>
      <w:tr w:rsidR="00933A6B" w14:paraId="617CE040" w14:textId="77777777" w:rsidTr="004D0A3A">
        <w:tc>
          <w:tcPr>
            <w:tcW w:w="11016" w:type="dxa"/>
            <w:gridSpan w:val="2"/>
          </w:tcPr>
          <w:p w14:paraId="449D4C17" w14:textId="31B8BE0E" w:rsidR="00933A6B" w:rsidRDefault="00933A6B" w:rsidP="00933A6B">
            <w:r w:rsidRPr="00933A6B">
              <w:rPr>
                <w:noProof/>
              </w:rPr>
              <w:drawing>
                <wp:inline distT="0" distB="0" distL="0" distR="0" wp14:anchorId="175FE8E5" wp14:editId="55764972">
                  <wp:extent cx="6858000" cy="39465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94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A6B" w14:paraId="41F41B8B" w14:textId="77777777" w:rsidTr="004D0A3A">
        <w:tc>
          <w:tcPr>
            <w:tcW w:w="11016" w:type="dxa"/>
            <w:gridSpan w:val="2"/>
          </w:tcPr>
          <w:p w14:paraId="1C2491A5" w14:textId="70D953AD" w:rsidR="00933A6B" w:rsidRDefault="00933A6B" w:rsidP="00933A6B">
            <w:r>
              <w:t>Output</w:t>
            </w:r>
          </w:p>
        </w:tc>
      </w:tr>
      <w:tr w:rsidR="00933A6B" w14:paraId="503F0ABB" w14:textId="77777777" w:rsidTr="00933A6B">
        <w:trPr>
          <w:gridAfter w:val="1"/>
          <w:wAfter w:w="5328" w:type="dxa"/>
        </w:trPr>
        <w:tc>
          <w:tcPr>
            <w:tcW w:w="5688" w:type="dxa"/>
          </w:tcPr>
          <w:p w14:paraId="18F37E40" w14:textId="38C5CE6B" w:rsidR="00933A6B" w:rsidRDefault="00933A6B" w:rsidP="00933A6B">
            <w:r>
              <w:rPr>
                <w:noProof/>
              </w:rPr>
              <w:lastRenderedPageBreak/>
              <w:drawing>
                <wp:inline distT="0" distB="0" distL="0" distR="0" wp14:anchorId="178CBCFC" wp14:editId="785A4E21">
                  <wp:extent cx="3455035" cy="2968907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279" cy="298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CBAC5" w14:textId="142CF6F0" w:rsidR="00206BCB" w:rsidRDefault="00206BCB" w:rsidP="00315751"/>
    <w:p w14:paraId="2DF13413" w14:textId="77777777" w:rsidR="00255BAE" w:rsidRDefault="00255BAE">
      <w:pPr>
        <w:pStyle w:val="Heading3"/>
      </w:pPr>
    </w:p>
    <w:p w14:paraId="317CDD55" w14:textId="77777777" w:rsidR="00255BAE" w:rsidRDefault="00255BAE">
      <w:pPr>
        <w:pStyle w:val="Heading3"/>
      </w:pPr>
    </w:p>
    <w:p w14:paraId="2B3E1AC9" w14:textId="77777777" w:rsidR="00255BAE" w:rsidRDefault="00255BAE">
      <w:pPr>
        <w:pStyle w:val="Heading3"/>
      </w:pPr>
    </w:p>
    <w:p w14:paraId="0D85ABFC" w14:textId="77777777" w:rsidR="00255BAE" w:rsidRDefault="00255BAE">
      <w:pPr>
        <w:pStyle w:val="Heading3"/>
      </w:pPr>
    </w:p>
    <w:p w14:paraId="49B60290" w14:textId="08966AA3" w:rsidR="00206BCB" w:rsidRDefault="00000000">
      <w:pPr>
        <w:pStyle w:val="Heading3"/>
      </w:pPr>
      <w:r>
        <w:t>Footer and Header 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33A6B" w14:paraId="374FF111" w14:textId="77777777" w:rsidTr="00EA0C54">
        <w:tc>
          <w:tcPr>
            <w:tcW w:w="8640" w:type="dxa"/>
          </w:tcPr>
          <w:p w14:paraId="527D987E" w14:textId="1182AD75" w:rsidR="00933A6B" w:rsidRDefault="00933A6B">
            <w:r>
              <w:t>Code Snippet</w:t>
            </w:r>
          </w:p>
        </w:tc>
      </w:tr>
      <w:tr w:rsidR="00933A6B" w14:paraId="2B1E903A" w14:textId="77777777" w:rsidTr="00EA0C54">
        <w:tc>
          <w:tcPr>
            <w:tcW w:w="8640" w:type="dxa"/>
          </w:tcPr>
          <w:p w14:paraId="416A6E84" w14:textId="6B9E88C1" w:rsidR="00933A6B" w:rsidRDefault="00255BAE">
            <w:r>
              <w:rPr>
                <w:noProof/>
              </w:rPr>
              <w:drawing>
                <wp:inline distT="0" distB="0" distL="0" distR="0" wp14:anchorId="32AD9D86" wp14:editId="1B26B735">
                  <wp:extent cx="6858000" cy="3923030"/>
                  <wp:effectExtent l="0" t="0" r="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92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4D4CC3E3" wp14:editId="71F6F54D">
                  <wp:extent cx="6858000" cy="3841115"/>
                  <wp:effectExtent l="0" t="0" r="0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4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B4AC2ED" wp14:editId="2A2D7B38">
                  <wp:extent cx="6858000" cy="373634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3BF1506B" wp14:editId="2DDCCAB8">
                  <wp:extent cx="4296375" cy="3038899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3038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A6B" w14:paraId="67922615" w14:textId="77777777" w:rsidTr="00EA0C54">
        <w:tc>
          <w:tcPr>
            <w:tcW w:w="8640" w:type="dxa"/>
          </w:tcPr>
          <w:p w14:paraId="7C97D34D" w14:textId="64D63F64" w:rsidR="00933A6B" w:rsidRDefault="00933A6B">
            <w:r>
              <w:lastRenderedPageBreak/>
              <w:t xml:space="preserve">Output </w:t>
            </w:r>
          </w:p>
        </w:tc>
      </w:tr>
      <w:tr w:rsidR="00933A6B" w14:paraId="1753FEC6" w14:textId="77777777" w:rsidTr="00165380">
        <w:tc>
          <w:tcPr>
            <w:tcW w:w="8640" w:type="dxa"/>
          </w:tcPr>
          <w:p w14:paraId="411DC6B3" w14:textId="0D0321DA" w:rsidR="00933A6B" w:rsidRDefault="00933A6B" w:rsidP="00933A6B"/>
          <w:p w14:paraId="783EABDC" w14:textId="0F957B7B" w:rsidR="00933A6B" w:rsidRDefault="00255BAE">
            <w:r>
              <w:rPr>
                <w:noProof/>
              </w:rPr>
              <w:drawing>
                <wp:inline distT="0" distB="0" distL="0" distR="0" wp14:anchorId="74AECEFC" wp14:editId="71478750">
                  <wp:extent cx="6858000" cy="586105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8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B6BA9F4" wp14:editId="5802CEA7">
                  <wp:extent cx="6858000" cy="2305050"/>
                  <wp:effectExtent l="0" t="0" r="0" b="0"/>
                  <wp:docPr id="21" name="Picture 21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black screen with white 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C5B91" w14:textId="478DF858" w:rsidR="00206BCB" w:rsidRDefault="00000000" w:rsidP="00315751">
      <w:r>
        <w:br/>
      </w:r>
    </w:p>
    <w:p w14:paraId="25F31524" w14:textId="77777777" w:rsidR="00B36182" w:rsidRDefault="00B36182" w:rsidP="00315751"/>
    <w:p w14:paraId="117B41E7" w14:textId="60E6B53F" w:rsidR="00B36182" w:rsidRPr="00B36182" w:rsidRDefault="00B36182" w:rsidP="00315751">
      <w:pPr>
        <w:rPr>
          <w:rFonts w:ascii="Arial Black" w:hAnsi="Arial Black"/>
        </w:rPr>
      </w:pPr>
      <w:r w:rsidRPr="00B36182">
        <w:rPr>
          <w:rFonts w:ascii="Arial Black" w:hAnsi="Arial Black"/>
        </w:rPr>
        <w:t>Day Checklist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2"/>
        <w:gridCol w:w="5378"/>
      </w:tblGrid>
      <w:tr w:rsidR="00B36182" w14:paraId="5D57F663" w14:textId="77777777" w:rsidTr="00B36182">
        <w:tc>
          <w:tcPr>
            <w:tcW w:w="5508" w:type="dxa"/>
          </w:tcPr>
          <w:p w14:paraId="662E8A57" w14:textId="7EDAE128" w:rsidR="00B36182" w:rsidRDefault="00B36182" w:rsidP="00315751">
            <w:r>
              <w:t>Front</w:t>
            </w:r>
            <w:r w:rsidR="00AE37FB">
              <w:t>end Component Development</w:t>
            </w:r>
          </w:p>
        </w:tc>
        <w:tc>
          <w:tcPr>
            <w:tcW w:w="5508" w:type="dxa"/>
          </w:tcPr>
          <w:p w14:paraId="227E2B83" w14:textId="7C3CE3EB" w:rsidR="00B36182" w:rsidRPr="00AE37FB" w:rsidRDefault="00AE37FB" w:rsidP="00315751">
            <w:pPr>
              <w:rPr>
                <w:b/>
                <w:bCs/>
                <w:sz w:val="24"/>
                <w:szCs w:val="24"/>
              </w:rPr>
            </w:pPr>
            <w:r w:rsidRPr="00AE37FB">
              <w:rPr>
                <w:rFonts w:ascii="Aptos Display" w:hAnsi="Aptos Display"/>
                <w:b/>
                <w:bCs/>
                <w:sz w:val="24"/>
                <w:szCs w:val="24"/>
              </w:rPr>
              <w:t>☑</w:t>
            </w:r>
          </w:p>
        </w:tc>
      </w:tr>
      <w:tr w:rsidR="00B36182" w14:paraId="3BD2FE38" w14:textId="77777777" w:rsidTr="00B36182">
        <w:tc>
          <w:tcPr>
            <w:tcW w:w="5508" w:type="dxa"/>
          </w:tcPr>
          <w:p w14:paraId="12941DD7" w14:textId="3B2C8D92" w:rsidR="00B36182" w:rsidRDefault="00AE37FB" w:rsidP="00315751">
            <w:r>
              <w:t>Responsiveness</w:t>
            </w:r>
          </w:p>
        </w:tc>
        <w:tc>
          <w:tcPr>
            <w:tcW w:w="5508" w:type="dxa"/>
          </w:tcPr>
          <w:p w14:paraId="57498DD5" w14:textId="5C6F33B9" w:rsidR="00B36182" w:rsidRPr="00AE37FB" w:rsidRDefault="00AE37FB" w:rsidP="00315751">
            <w:pPr>
              <w:rPr>
                <w:b/>
                <w:bCs/>
                <w:sz w:val="24"/>
                <w:szCs w:val="24"/>
              </w:rPr>
            </w:pPr>
            <w:r w:rsidRPr="00AE37FB">
              <w:rPr>
                <w:rFonts w:ascii="Aptos Display" w:hAnsi="Aptos Display"/>
                <w:b/>
                <w:bCs/>
                <w:sz w:val="24"/>
                <w:szCs w:val="24"/>
              </w:rPr>
              <w:t>☑</w:t>
            </w:r>
          </w:p>
        </w:tc>
      </w:tr>
      <w:tr w:rsidR="00B36182" w14:paraId="000FF2B3" w14:textId="77777777" w:rsidTr="00B36182">
        <w:tc>
          <w:tcPr>
            <w:tcW w:w="5508" w:type="dxa"/>
          </w:tcPr>
          <w:p w14:paraId="286F7C04" w14:textId="46B04A9E" w:rsidR="00B36182" w:rsidRDefault="00AE37FB" w:rsidP="00315751">
            <w:r>
              <w:t xml:space="preserve">Documentation and </w:t>
            </w:r>
            <w:proofErr w:type="spellStart"/>
            <w:r>
              <w:t>Submision</w:t>
            </w:r>
            <w:proofErr w:type="spellEnd"/>
          </w:p>
        </w:tc>
        <w:tc>
          <w:tcPr>
            <w:tcW w:w="5508" w:type="dxa"/>
          </w:tcPr>
          <w:p w14:paraId="57F57ED7" w14:textId="31201A59" w:rsidR="00B36182" w:rsidRPr="00AE37FB" w:rsidRDefault="00AE37FB" w:rsidP="00315751">
            <w:pPr>
              <w:rPr>
                <w:b/>
                <w:bCs/>
                <w:sz w:val="24"/>
                <w:szCs w:val="24"/>
              </w:rPr>
            </w:pPr>
            <w:r w:rsidRPr="00AE37FB">
              <w:rPr>
                <w:rFonts w:ascii="Aptos Display" w:hAnsi="Aptos Display"/>
                <w:b/>
                <w:bCs/>
                <w:sz w:val="24"/>
                <w:szCs w:val="24"/>
              </w:rPr>
              <w:t>☑</w:t>
            </w:r>
          </w:p>
        </w:tc>
      </w:tr>
      <w:tr w:rsidR="00B36182" w14:paraId="25136981" w14:textId="77777777" w:rsidTr="00B36182">
        <w:tc>
          <w:tcPr>
            <w:tcW w:w="5508" w:type="dxa"/>
          </w:tcPr>
          <w:p w14:paraId="7EDE626A" w14:textId="6229E4D6" w:rsidR="00B36182" w:rsidRDefault="00AE37FB" w:rsidP="00315751">
            <w:r>
              <w:t>Code Quality</w:t>
            </w:r>
          </w:p>
        </w:tc>
        <w:tc>
          <w:tcPr>
            <w:tcW w:w="5508" w:type="dxa"/>
          </w:tcPr>
          <w:p w14:paraId="34726EDA" w14:textId="379F8F84" w:rsidR="00B36182" w:rsidRPr="00AE37FB" w:rsidRDefault="00AE37FB" w:rsidP="00315751">
            <w:pPr>
              <w:rPr>
                <w:b/>
                <w:bCs/>
                <w:sz w:val="24"/>
                <w:szCs w:val="24"/>
              </w:rPr>
            </w:pPr>
            <w:r w:rsidRPr="00AE37FB">
              <w:rPr>
                <w:rFonts w:ascii="Aptos Display" w:hAnsi="Aptos Display"/>
                <w:b/>
                <w:bCs/>
                <w:sz w:val="24"/>
                <w:szCs w:val="24"/>
              </w:rPr>
              <w:t>☑</w:t>
            </w:r>
          </w:p>
        </w:tc>
      </w:tr>
    </w:tbl>
    <w:p w14:paraId="39EA20CB" w14:textId="77777777" w:rsidR="00B36182" w:rsidRDefault="00B36182" w:rsidP="00315751"/>
    <w:sectPr w:rsidR="00B36182" w:rsidSect="001B2CD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00261191">
    <w:abstractNumId w:val="8"/>
  </w:num>
  <w:num w:numId="2" w16cid:durableId="83574382">
    <w:abstractNumId w:val="6"/>
  </w:num>
  <w:num w:numId="3" w16cid:durableId="701712836">
    <w:abstractNumId w:val="5"/>
  </w:num>
  <w:num w:numId="4" w16cid:durableId="1225867829">
    <w:abstractNumId w:val="4"/>
  </w:num>
  <w:num w:numId="5" w16cid:durableId="1878228837">
    <w:abstractNumId w:val="7"/>
  </w:num>
  <w:num w:numId="6" w16cid:durableId="1585916193">
    <w:abstractNumId w:val="3"/>
  </w:num>
  <w:num w:numId="7" w16cid:durableId="1432164167">
    <w:abstractNumId w:val="2"/>
  </w:num>
  <w:num w:numId="8" w16cid:durableId="788164519">
    <w:abstractNumId w:val="1"/>
  </w:num>
  <w:num w:numId="9" w16cid:durableId="1630934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B2CD2"/>
    <w:rsid w:val="00206BCB"/>
    <w:rsid w:val="00255BAE"/>
    <w:rsid w:val="0029639D"/>
    <w:rsid w:val="00315751"/>
    <w:rsid w:val="00326F90"/>
    <w:rsid w:val="007D2B89"/>
    <w:rsid w:val="007F04C4"/>
    <w:rsid w:val="00800F4E"/>
    <w:rsid w:val="00854B4A"/>
    <w:rsid w:val="00933A6B"/>
    <w:rsid w:val="00AA1D8D"/>
    <w:rsid w:val="00AE37FB"/>
    <w:rsid w:val="00B36182"/>
    <w:rsid w:val="00B47730"/>
    <w:rsid w:val="00C60AC5"/>
    <w:rsid w:val="00CB0664"/>
    <w:rsid w:val="00E0471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BD0CF5"/>
  <w14:defaultImageDpi w14:val="300"/>
  <w15:docId w15:val="{9803AFB4-C93A-4E5D-8EA9-C61967691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SHAIKH MUHAMMAD USMAN OFFICIAL</cp:lastModifiedBy>
  <cp:revision>2</cp:revision>
  <dcterms:created xsi:type="dcterms:W3CDTF">2025-01-23T08:23:00Z</dcterms:created>
  <dcterms:modified xsi:type="dcterms:W3CDTF">2025-01-23T08:23:00Z</dcterms:modified>
  <cp:category/>
</cp:coreProperties>
</file>